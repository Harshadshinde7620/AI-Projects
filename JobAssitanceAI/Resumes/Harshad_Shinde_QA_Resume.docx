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0EEE" w:rsidRPr="00E81608" w:rsidRDefault="00000000">
      <w:pPr>
        <w:pStyle w:val="Title"/>
        <w:rPr>
          <w:b/>
          <w:bCs/>
        </w:rPr>
      </w:pPr>
      <w:r w:rsidRPr="00E81608">
        <w:rPr>
          <w:b/>
          <w:bCs/>
        </w:rPr>
        <w:t>Harshad Chandrakant Shinde</w:t>
      </w:r>
    </w:p>
    <w:p w:rsidR="00A60EEE" w:rsidRDefault="00000000">
      <w:r>
        <w:t xml:space="preserve">harshadshinde.work@gmail.com | +91-7620215494 | Pune, India | </w:t>
      </w:r>
      <w:hyperlink r:id="rId6" w:history="1">
        <w:r w:rsidR="00A60EEE" w:rsidRPr="00AF6F71">
          <w:rPr>
            <w:rStyle w:val="Hyperlink"/>
          </w:rPr>
          <w:t>LinkedIn</w:t>
        </w:r>
      </w:hyperlink>
      <w:r>
        <w:t xml:space="preserve"> | </w:t>
      </w:r>
      <w:hyperlink r:id="rId7" w:history="1">
        <w:r w:rsidR="00A60EEE" w:rsidRPr="00AF6F71">
          <w:rPr>
            <w:rStyle w:val="Hyperlink"/>
          </w:rPr>
          <w:t>GitHub</w:t>
        </w:r>
      </w:hyperlink>
    </w:p>
    <w:p w:rsidR="00A60EEE" w:rsidRDefault="00000000">
      <w:pPr>
        <w:pStyle w:val="Heading1"/>
      </w:pPr>
      <w:r>
        <w:t>Professional Summary</w:t>
      </w:r>
    </w:p>
    <w:p w:rsidR="00A60EEE" w:rsidRDefault="00000000">
      <w:r>
        <w:t xml:space="preserve">QA Automation Engineer with 5+ years of experience in web and API testing, </w:t>
      </w:r>
      <w:proofErr w:type="spellStart"/>
      <w:r w:rsidR="00E81608">
        <w:t>specialising</w:t>
      </w:r>
      <w:proofErr w:type="spellEnd"/>
      <w:r>
        <w:t xml:space="preserve"> in Java-based automation frameworks using </w:t>
      </w:r>
      <w:r w:rsidRPr="00E81608">
        <w:rPr>
          <w:b/>
          <w:bCs/>
        </w:rPr>
        <w:t>Selenium WebDriver, TestNG</w:t>
      </w:r>
      <w:r>
        <w:t xml:space="preserve">, and modern </w:t>
      </w:r>
      <w:r w:rsidRPr="00E81608">
        <w:rPr>
          <w:b/>
          <w:bCs/>
        </w:rPr>
        <w:t>QA</w:t>
      </w:r>
      <w:r>
        <w:t xml:space="preserve"> practices. Proven ability to design scalable test frameworks, improve regression efficiency, and collaborate with Agile teams to deliver high‑quality software. Recently focused on </w:t>
      </w:r>
      <w:r w:rsidRPr="00E81608">
        <w:rPr>
          <w:b/>
          <w:bCs/>
        </w:rPr>
        <w:t>AI‑assisted QA</w:t>
      </w:r>
      <w:r>
        <w:t xml:space="preserve"> by building an open‑source test case generator and a Selenium automation framework powered by a local LLM to accelerate intelligent test generation. Strong focus on automation strategy, quality engineering, and continuous improvement.</w:t>
      </w:r>
    </w:p>
    <w:p w:rsidR="00A60EEE" w:rsidRDefault="00000000">
      <w:pPr>
        <w:pStyle w:val="Heading1"/>
      </w:pPr>
      <w:r>
        <w:t>Key Achievements</w:t>
      </w:r>
    </w:p>
    <w:p w:rsidR="00A60EEE" w:rsidRDefault="00000000">
      <w:pPr>
        <w:pStyle w:val="ListBullet"/>
      </w:pPr>
      <w:r>
        <w:t>Reduced regression execution time by 60% by implementing a Selenium + TestNG automation framework.</w:t>
      </w:r>
    </w:p>
    <w:p w:rsidR="00A60EEE" w:rsidRDefault="00000000">
      <w:pPr>
        <w:pStyle w:val="ListBullet"/>
      </w:pPr>
      <w:r>
        <w:t>Automated critical booking and payment workflows</w:t>
      </w:r>
      <w:r w:rsidR="00544661">
        <w:t>,</w:t>
      </w:r>
      <w:r>
        <w:t xml:space="preserve"> improving release validation speed.</w:t>
      </w:r>
    </w:p>
    <w:p w:rsidR="00A60EEE" w:rsidRDefault="00000000">
      <w:pPr>
        <w:pStyle w:val="ListBullet"/>
      </w:pPr>
      <w:r>
        <w:t>Designed reusable automation components enabling faster test script development.</w:t>
      </w:r>
    </w:p>
    <w:p w:rsidR="00A60EEE" w:rsidRDefault="00000000">
      <w:pPr>
        <w:pStyle w:val="ListBullet"/>
      </w:pPr>
      <w:r>
        <w:t>Improved defect detection by implementing structured test case design and API validations.</w:t>
      </w:r>
    </w:p>
    <w:p w:rsidR="00A60EEE" w:rsidRDefault="00000000">
      <w:pPr>
        <w:pStyle w:val="Heading1"/>
      </w:pPr>
      <w:r>
        <w:t>Technical Skills</w:t>
      </w:r>
    </w:p>
    <w:p w:rsidR="00A60EEE" w:rsidRDefault="00000000">
      <w:r w:rsidRPr="00AF6F71">
        <w:rPr>
          <w:b/>
          <w:bCs/>
        </w:rPr>
        <w:t>Programming</w:t>
      </w:r>
      <w:r>
        <w:t>: Java</w:t>
      </w:r>
    </w:p>
    <w:p w:rsidR="00A60EEE" w:rsidRDefault="00000000">
      <w:r w:rsidRPr="00AF6F71">
        <w:rPr>
          <w:b/>
          <w:bCs/>
        </w:rPr>
        <w:t>Automation</w:t>
      </w:r>
      <w:r>
        <w:t>: Selenium WebDriver, TestNG, JUnit</w:t>
      </w:r>
    </w:p>
    <w:p w:rsidR="00A60EEE" w:rsidRDefault="00000000">
      <w:r w:rsidRPr="00AF6F71">
        <w:rPr>
          <w:b/>
          <w:bCs/>
        </w:rPr>
        <w:t>API Testing</w:t>
      </w:r>
      <w:r>
        <w:t>: Postman, REST API validation</w:t>
      </w:r>
    </w:p>
    <w:p w:rsidR="00A60EEE" w:rsidRDefault="00000000">
      <w:r w:rsidRPr="00AF6F71">
        <w:rPr>
          <w:b/>
          <w:bCs/>
        </w:rPr>
        <w:t>Framework</w:t>
      </w:r>
      <w:r>
        <w:t xml:space="preserve"> </w:t>
      </w:r>
      <w:r w:rsidRPr="00AF6F71">
        <w:rPr>
          <w:b/>
          <w:bCs/>
        </w:rPr>
        <w:t>Design</w:t>
      </w:r>
      <w:r>
        <w:t>: Hybrid Framework, Data‑Driven Framework, Page Object Model (POM)</w:t>
      </w:r>
    </w:p>
    <w:p w:rsidR="00A60EEE" w:rsidRDefault="00000000">
      <w:r w:rsidRPr="00AF6F71">
        <w:rPr>
          <w:b/>
          <w:bCs/>
        </w:rPr>
        <w:t>Tools</w:t>
      </w:r>
      <w:r>
        <w:t>: Git, Maven, JIRA</w:t>
      </w:r>
    </w:p>
    <w:p w:rsidR="00A60EEE" w:rsidRDefault="00000000">
      <w:r w:rsidRPr="00AF6F71">
        <w:rPr>
          <w:b/>
          <w:bCs/>
        </w:rPr>
        <w:t>Testing</w:t>
      </w:r>
      <w:r>
        <w:t xml:space="preserve"> </w:t>
      </w:r>
      <w:r w:rsidRPr="00AF6F71">
        <w:rPr>
          <w:b/>
          <w:bCs/>
        </w:rPr>
        <w:t>Types</w:t>
      </w:r>
      <w:r>
        <w:t>: Functional, Regression, UAT, API Testing, Cross‑Browser Testing</w:t>
      </w:r>
    </w:p>
    <w:p w:rsidR="00A60EEE" w:rsidRDefault="00000000">
      <w:r w:rsidRPr="00AF6F71">
        <w:rPr>
          <w:b/>
          <w:bCs/>
        </w:rPr>
        <w:t>AI‑Assisted QA</w:t>
      </w:r>
      <w:r>
        <w:t>: LLM‑based test generation, prompt engineering for automation</w:t>
      </w:r>
      <w:r w:rsidR="00AF6F71">
        <w:t>.</w:t>
      </w:r>
    </w:p>
    <w:p w:rsidR="00AF6F71" w:rsidRDefault="00AF6F71">
      <w:pPr>
        <w:pStyle w:val="Heading1"/>
      </w:pPr>
    </w:p>
    <w:p w:rsidR="00A60EEE" w:rsidRDefault="00000000">
      <w:pPr>
        <w:pStyle w:val="Heading1"/>
      </w:pPr>
      <w:r>
        <w:t>Professional Experience</w:t>
      </w:r>
    </w:p>
    <w:p w:rsidR="00A60EEE" w:rsidRDefault="00000000">
      <w:r w:rsidRPr="00CF2400">
        <w:rPr>
          <w:b/>
          <w:bCs/>
        </w:rPr>
        <w:t>XENNEO</w:t>
      </w:r>
      <w:r>
        <w:t xml:space="preserve"> </w:t>
      </w:r>
      <w:r w:rsidR="00CF2400" w:rsidRPr="00CF2400">
        <w:rPr>
          <w:b/>
          <w:bCs/>
        </w:rPr>
        <w:t>Tech Private Limited</w:t>
      </w:r>
      <w:r w:rsidR="00CF2400">
        <w:t xml:space="preserve"> </w:t>
      </w:r>
      <w:r>
        <w:t>— QA Engineer (Manual &amp; Automation)</w:t>
      </w:r>
    </w:p>
    <w:p w:rsidR="00A60EEE" w:rsidRDefault="00000000">
      <w:r>
        <w:t>Dec 2019 – Present</w:t>
      </w:r>
    </w:p>
    <w:p w:rsidR="00A60EEE" w:rsidRDefault="00000000">
      <w:pPr>
        <w:pStyle w:val="ListBullet"/>
      </w:pPr>
      <w:r>
        <w:t>Architected and implemented scalable Selenium automation frameworks using Java, TestNG, and Page Object Model.</w:t>
      </w:r>
    </w:p>
    <w:p w:rsidR="00A60EEE" w:rsidRDefault="00000000">
      <w:pPr>
        <w:pStyle w:val="ListBullet"/>
      </w:pPr>
      <w:r>
        <w:t>Automated booking, onboarding, and payment workflows across multiple web platforms.</w:t>
      </w:r>
    </w:p>
    <w:p w:rsidR="00A60EEE" w:rsidRDefault="00000000">
      <w:pPr>
        <w:pStyle w:val="ListBullet"/>
      </w:pPr>
      <w:r>
        <w:t>Performed API validation and testing using Postman.</w:t>
      </w:r>
    </w:p>
    <w:p w:rsidR="00A60EEE" w:rsidRDefault="00000000">
      <w:pPr>
        <w:pStyle w:val="ListBullet"/>
      </w:pPr>
      <w:r>
        <w:t>Collaborated with developers for root cause analysis and defect resolution.</w:t>
      </w:r>
    </w:p>
    <w:p w:rsidR="00A60EEE" w:rsidRDefault="00000000">
      <w:pPr>
        <w:pStyle w:val="ListBullet"/>
      </w:pPr>
      <w:r>
        <w:t>Participated in Agile ceremonies including sprint planning, stand‑ups, and retrospectives.</w:t>
      </w:r>
    </w:p>
    <w:p w:rsidR="00544661" w:rsidRDefault="00544661" w:rsidP="00544661">
      <w:pPr>
        <w:pStyle w:val="ListBullet"/>
        <w:numPr>
          <w:ilvl w:val="0"/>
          <w:numId w:val="0"/>
        </w:numPr>
        <w:ind w:left="360" w:hanging="360"/>
      </w:pPr>
    </w:p>
    <w:p w:rsidR="00544661" w:rsidRPr="00544661" w:rsidRDefault="00544661" w:rsidP="0054466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544661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</w:rPr>
        <w:t>Projects</w:t>
      </w:r>
      <w:r>
        <w:rPr>
          <w:b/>
          <w:bCs/>
          <w:sz w:val="28"/>
          <w:szCs w:val="28"/>
        </w:rPr>
        <w:t>:</w:t>
      </w:r>
    </w:p>
    <w:p w:rsidR="00AF6F71" w:rsidRPr="007D5D54" w:rsidRDefault="00AF6F71" w:rsidP="00AF6F71">
      <w:pPr>
        <w:rPr>
          <w:rFonts w:cstheme="minorHAnsi"/>
          <w:b/>
          <w:bCs/>
        </w:rPr>
      </w:pPr>
      <w:r w:rsidRPr="00544661">
        <w:rPr>
          <w:rFonts w:cstheme="minorHAnsi"/>
          <w:b/>
          <w:bCs/>
          <w:highlight w:val="yellow"/>
        </w:rPr>
        <w:t>Artist Booking Platform (NXTGIG)</w:t>
      </w:r>
    </w:p>
    <w:p w:rsidR="00AF6F71" w:rsidRPr="00AF6F71" w:rsidRDefault="00AF6F71" w:rsidP="00AF6F71">
      <w:pPr>
        <w:numPr>
          <w:ilvl w:val="0"/>
          <w:numId w:val="11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Designed and implemented automation frameworks using Selenium WebDriver, Java, and TestNG, improving regression efficiency by 60%.</w:t>
      </w:r>
    </w:p>
    <w:p w:rsidR="00AF6F71" w:rsidRPr="00AF6F71" w:rsidRDefault="00AF6F71" w:rsidP="00AF6F71">
      <w:pPr>
        <w:numPr>
          <w:ilvl w:val="0"/>
          <w:numId w:val="11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Automated test scripts for booking workflows, onboarding, and payment modules.</w:t>
      </w:r>
    </w:p>
    <w:p w:rsidR="00AF6F71" w:rsidRPr="00AF6F71" w:rsidRDefault="00AF6F71" w:rsidP="00AF6F71">
      <w:pPr>
        <w:numPr>
          <w:ilvl w:val="0"/>
          <w:numId w:val="11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Conducted API testing with Postman, validating data flow across modules.</w:t>
      </w:r>
    </w:p>
    <w:p w:rsidR="00AF6F71" w:rsidRPr="00AF6F71" w:rsidRDefault="00AF6F71" w:rsidP="00AF6F71">
      <w:pPr>
        <w:numPr>
          <w:ilvl w:val="0"/>
          <w:numId w:val="11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Debugged automation failures and collaborated with developers for root cause analysis.</w:t>
      </w:r>
    </w:p>
    <w:p w:rsidR="00AF6F71" w:rsidRPr="00AF6F71" w:rsidRDefault="00AF6F71" w:rsidP="00AF6F71">
      <w:pPr>
        <w:numPr>
          <w:ilvl w:val="0"/>
          <w:numId w:val="11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Performed end-to-end manual testing to validate business-critical workflows.</w:t>
      </w:r>
    </w:p>
    <w:p w:rsidR="00AF6F71" w:rsidRPr="007D5D54" w:rsidRDefault="00AF6F71" w:rsidP="00AF6F71">
      <w:pPr>
        <w:rPr>
          <w:rFonts w:cstheme="minorHAnsi"/>
          <w:b/>
          <w:bCs/>
        </w:rPr>
      </w:pPr>
      <w:r w:rsidRPr="00544661">
        <w:rPr>
          <w:rFonts w:cstheme="minorHAnsi"/>
          <w:b/>
          <w:bCs/>
          <w:highlight w:val="yellow"/>
        </w:rPr>
        <w:t>Ride-Booking App (</w:t>
      </w:r>
      <w:proofErr w:type="spellStart"/>
      <w:r w:rsidRPr="00544661">
        <w:rPr>
          <w:rFonts w:cstheme="minorHAnsi"/>
          <w:b/>
          <w:bCs/>
          <w:highlight w:val="yellow"/>
        </w:rPr>
        <w:t>Trrvlo</w:t>
      </w:r>
      <w:proofErr w:type="spellEnd"/>
      <w:r w:rsidRPr="00544661">
        <w:rPr>
          <w:rFonts w:cstheme="minorHAnsi"/>
          <w:b/>
          <w:bCs/>
          <w:highlight w:val="yellow"/>
        </w:rPr>
        <w:t>)</w:t>
      </w:r>
    </w:p>
    <w:p w:rsidR="00AF6F71" w:rsidRPr="00AF6F71" w:rsidRDefault="00AF6F71" w:rsidP="00AF6F71">
      <w:pPr>
        <w:numPr>
          <w:ilvl w:val="0"/>
          <w:numId w:val="12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Conducted manual and automation testing of booking workflows and payment gateways.</w:t>
      </w:r>
    </w:p>
    <w:p w:rsidR="00AF6F71" w:rsidRPr="00AF6F71" w:rsidRDefault="00AF6F71" w:rsidP="00AF6F71">
      <w:pPr>
        <w:numPr>
          <w:ilvl w:val="0"/>
          <w:numId w:val="12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Created automation test cases in Selenium &amp; Java, ensuring faster test cycles.</w:t>
      </w:r>
    </w:p>
    <w:p w:rsidR="00AF6F71" w:rsidRPr="00AF6F71" w:rsidRDefault="00AF6F71" w:rsidP="00AF6F71">
      <w:pPr>
        <w:numPr>
          <w:ilvl w:val="0"/>
          <w:numId w:val="12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Performed UAT, regression, and functional testing, ensuring quality before releases.</w:t>
      </w:r>
    </w:p>
    <w:p w:rsidR="00AF6F71" w:rsidRPr="007D5D54" w:rsidRDefault="00AF6F71" w:rsidP="00AF6F71">
      <w:pPr>
        <w:rPr>
          <w:rFonts w:cstheme="minorHAnsi"/>
          <w:b/>
          <w:bCs/>
        </w:rPr>
      </w:pPr>
      <w:r w:rsidRPr="00544661">
        <w:rPr>
          <w:rFonts w:cstheme="minorHAnsi"/>
          <w:b/>
          <w:bCs/>
          <w:highlight w:val="yellow"/>
        </w:rPr>
        <w:t>Online Cookie-Selling Platform (Classic Cookie)</w:t>
      </w:r>
    </w:p>
    <w:p w:rsidR="00AF6F71" w:rsidRPr="00AF6F71" w:rsidRDefault="00AF6F71" w:rsidP="00AF6F71">
      <w:pPr>
        <w:numPr>
          <w:ilvl w:val="0"/>
          <w:numId w:val="13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Automated cart and checkout functionality with Selenium WebDriver &amp; Java, reducing manual test effort.</w:t>
      </w:r>
    </w:p>
    <w:p w:rsidR="00AF6F71" w:rsidRPr="00AF6F71" w:rsidRDefault="00AF6F71" w:rsidP="00AF6F71">
      <w:pPr>
        <w:numPr>
          <w:ilvl w:val="0"/>
          <w:numId w:val="13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Conducted usability and functional testing to validate customer journeys.</w:t>
      </w:r>
    </w:p>
    <w:p w:rsidR="00AF6F71" w:rsidRPr="007D5D54" w:rsidRDefault="00AF6F71" w:rsidP="00AF6F71">
      <w:pPr>
        <w:numPr>
          <w:ilvl w:val="0"/>
          <w:numId w:val="13"/>
        </w:numPr>
        <w:spacing w:after="160" w:line="259" w:lineRule="auto"/>
        <w:rPr>
          <w:rFonts w:cstheme="minorHAnsi"/>
          <w:b/>
          <w:bCs/>
        </w:rPr>
      </w:pPr>
      <w:r w:rsidRPr="00AF6F71">
        <w:rPr>
          <w:rFonts w:cstheme="minorHAnsi"/>
        </w:rPr>
        <w:t>Reported bugs in JIRA and ensured fixes were properly verified.</w:t>
      </w:r>
    </w:p>
    <w:p w:rsidR="00AF6F71" w:rsidRDefault="00AF6F71" w:rsidP="00AF6F71">
      <w:pPr>
        <w:rPr>
          <w:rFonts w:cstheme="minorHAnsi"/>
          <w:b/>
          <w:bCs/>
        </w:rPr>
      </w:pPr>
    </w:p>
    <w:p w:rsidR="00AF6F71" w:rsidRPr="007D5D54" w:rsidRDefault="00AF6F71" w:rsidP="00AF6F71">
      <w:pPr>
        <w:rPr>
          <w:rFonts w:cstheme="minorHAnsi"/>
          <w:b/>
          <w:bCs/>
        </w:rPr>
      </w:pPr>
      <w:r w:rsidRPr="007D5D54">
        <w:rPr>
          <w:rFonts w:cstheme="minorHAnsi"/>
          <w:b/>
          <w:bCs/>
        </w:rPr>
        <w:t>Additional Contributions:</w:t>
      </w:r>
    </w:p>
    <w:p w:rsidR="00AF6F71" w:rsidRPr="00AF6F71" w:rsidRDefault="00AF6F71" w:rsidP="00AF6F71">
      <w:pPr>
        <w:numPr>
          <w:ilvl w:val="0"/>
          <w:numId w:val="14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Transitioned successfully from design to QA, demonstrating adaptability and continuous learning.</w:t>
      </w:r>
    </w:p>
    <w:p w:rsidR="00AF6F71" w:rsidRPr="00AF6F71" w:rsidRDefault="00AF6F71" w:rsidP="00AF6F71">
      <w:pPr>
        <w:numPr>
          <w:ilvl w:val="0"/>
          <w:numId w:val="14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Provided UI/UX feedback leveraging design background, improving user experience.</w:t>
      </w:r>
    </w:p>
    <w:p w:rsidR="00AF6F71" w:rsidRPr="00AF6F71" w:rsidRDefault="00AF6F71" w:rsidP="00AF6F71">
      <w:pPr>
        <w:numPr>
          <w:ilvl w:val="0"/>
          <w:numId w:val="14"/>
        </w:numPr>
        <w:spacing w:after="160" w:line="259" w:lineRule="auto"/>
        <w:rPr>
          <w:rFonts w:cstheme="minorHAnsi"/>
        </w:rPr>
      </w:pPr>
      <w:r w:rsidRPr="00AF6F71">
        <w:rPr>
          <w:rFonts w:cstheme="minorHAnsi"/>
        </w:rPr>
        <w:t>Active participant in Agile ceremonies (daily stand-ups, sprint planning, retrospectives).</w:t>
      </w:r>
    </w:p>
    <w:p w:rsidR="00A60EEE" w:rsidRDefault="00000000">
      <w:pPr>
        <w:pStyle w:val="Heading1"/>
      </w:pPr>
      <w:r>
        <w:t>AI Testing &amp; Automation Projects</w:t>
      </w:r>
    </w:p>
    <w:p w:rsidR="00A60EEE" w:rsidRDefault="00000000">
      <w:r w:rsidRPr="00544661">
        <w:rPr>
          <w:highlight w:val="yellow"/>
        </w:rPr>
        <w:t>Open Source AI Test Case Generator</w:t>
      </w:r>
    </w:p>
    <w:p w:rsidR="00A60EEE" w:rsidRDefault="00000000">
      <w:pPr>
        <w:pStyle w:val="ListBullet"/>
      </w:pPr>
      <w:r>
        <w:t>Built an AI‑powered tool using a local LLM to generate structured QA test cases from requirements.</w:t>
      </w:r>
    </w:p>
    <w:p w:rsidR="00A60EEE" w:rsidRDefault="00000000">
      <w:pPr>
        <w:pStyle w:val="ListBullet"/>
      </w:pPr>
      <w:r>
        <w:t>Automatically produces positive, negative, and edge test scenarios.</w:t>
      </w:r>
    </w:p>
    <w:p w:rsidR="00A60EEE" w:rsidRDefault="00000000">
      <w:pPr>
        <w:pStyle w:val="ListBullet"/>
      </w:pPr>
      <w:r>
        <w:t>Exports test cases into Excel‑ready QA templates.</w:t>
      </w:r>
    </w:p>
    <w:p w:rsidR="00A60EEE" w:rsidRDefault="00000000">
      <w:r w:rsidRPr="00544661">
        <w:rPr>
          <w:highlight w:val="yellow"/>
        </w:rPr>
        <w:t>AI‑Powered Selenium Automation Framework</w:t>
      </w:r>
    </w:p>
    <w:p w:rsidR="00A60EEE" w:rsidRDefault="00000000">
      <w:pPr>
        <w:pStyle w:val="ListBullet"/>
      </w:pPr>
      <w:r>
        <w:t>Developed a Selenium automation framework integrated with a local LLM.</w:t>
      </w:r>
    </w:p>
    <w:p w:rsidR="00A60EEE" w:rsidRDefault="00000000">
      <w:pPr>
        <w:pStyle w:val="ListBullet"/>
      </w:pPr>
      <w:r>
        <w:t>AI assists in generating Selenium locators, test steps, and BDD scenarios.</w:t>
      </w:r>
    </w:p>
    <w:p w:rsidR="00A60EEE" w:rsidRDefault="00000000">
      <w:pPr>
        <w:pStyle w:val="ListBullet"/>
      </w:pPr>
      <w:r>
        <w:t>Built using Java, Selenium WebDriver, and TestNG with Page Object Model architecture.</w:t>
      </w:r>
    </w:p>
    <w:p w:rsidR="00A60EEE" w:rsidRDefault="00000000">
      <w:pPr>
        <w:pStyle w:val="Heading1"/>
      </w:pPr>
      <w:r>
        <w:t>GitHub AI QA Portfolio</w:t>
      </w:r>
    </w:p>
    <w:p w:rsidR="00A60EEE" w:rsidRDefault="00000000">
      <w:pPr>
        <w:pStyle w:val="ListBullet"/>
      </w:pPr>
      <w:r>
        <w:t>AI Test Case Generator – Open‑source project demonstrating automated test case generation using LLM.</w:t>
      </w:r>
    </w:p>
    <w:p w:rsidR="00A60EEE" w:rsidRDefault="00000000">
      <w:pPr>
        <w:pStyle w:val="ListBullet"/>
      </w:pPr>
      <w:r>
        <w:t>AI‑Assisted Selenium Framework – Automation framework capable of generating Selenium scripts using AI prompts.</w:t>
      </w:r>
    </w:p>
    <w:p w:rsidR="00A60EEE" w:rsidRDefault="00000000">
      <w:pPr>
        <w:pStyle w:val="ListBullet"/>
      </w:pPr>
      <w:r>
        <w:t>Repository contains sample frameworks, test cases, and QA automation utilities.</w:t>
      </w:r>
    </w:p>
    <w:p w:rsidR="00A60EEE" w:rsidRDefault="00000000">
      <w:pPr>
        <w:pStyle w:val="Heading1"/>
      </w:pPr>
      <w:r>
        <w:t>Education</w:t>
      </w:r>
    </w:p>
    <w:p w:rsidR="00A60EEE" w:rsidRDefault="00000000">
      <w:r>
        <w:t>Bachelor of Engineering (Mechanical) – Savitribai Phule Pune University, 2017</w:t>
      </w:r>
    </w:p>
    <w:p w:rsidR="00A60EEE" w:rsidRDefault="00000000">
      <w:r>
        <w:t>HSC – Maharashtra State Board, 2012</w:t>
      </w:r>
    </w:p>
    <w:p w:rsidR="00A60EEE" w:rsidRDefault="00000000">
      <w:r>
        <w:t>SSC – Maharashtra State Board, 2010</w:t>
      </w:r>
    </w:p>
    <w:sectPr w:rsidR="00A60E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17DCA"/>
    <w:multiLevelType w:val="multilevel"/>
    <w:tmpl w:val="E71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24A1D"/>
    <w:multiLevelType w:val="multilevel"/>
    <w:tmpl w:val="120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F2255"/>
    <w:multiLevelType w:val="multilevel"/>
    <w:tmpl w:val="A62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A79EF"/>
    <w:multiLevelType w:val="multilevel"/>
    <w:tmpl w:val="0B4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503D7"/>
    <w:multiLevelType w:val="multilevel"/>
    <w:tmpl w:val="D8A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218914">
    <w:abstractNumId w:val="8"/>
  </w:num>
  <w:num w:numId="2" w16cid:durableId="55132434">
    <w:abstractNumId w:val="6"/>
  </w:num>
  <w:num w:numId="3" w16cid:durableId="1869680091">
    <w:abstractNumId w:val="5"/>
  </w:num>
  <w:num w:numId="4" w16cid:durableId="784932182">
    <w:abstractNumId w:val="4"/>
  </w:num>
  <w:num w:numId="5" w16cid:durableId="1715350267">
    <w:abstractNumId w:val="7"/>
  </w:num>
  <w:num w:numId="6" w16cid:durableId="2124883880">
    <w:abstractNumId w:val="3"/>
  </w:num>
  <w:num w:numId="7" w16cid:durableId="120612572">
    <w:abstractNumId w:val="2"/>
  </w:num>
  <w:num w:numId="8" w16cid:durableId="1496264119">
    <w:abstractNumId w:val="1"/>
  </w:num>
  <w:num w:numId="9" w16cid:durableId="1330449341">
    <w:abstractNumId w:val="0"/>
  </w:num>
  <w:num w:numId="10" w16cid:durableId="1936551210">
    <w:abstractNumId w:val="13"/>
  </w:num>
  <w:num w:numId="11" w16cid:durableId="350955682">
    <w:abstractNumId w:val="11"/>
  </w:num>
  <w:num w:numId="12" w16cid:durableId="1924610316">
    <w:abstractNumId w:val="10"/>
  </w:num>
  <w:num w:numId="13" w16cid:durableId="1848666582">
    <w:abstractNumId w:val="12"/>
  </w:num>
  <w:num w:numId="14" w16cid:durableId="9411047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64B"/>
    <w:rsid w:val="0029639D"/>
    <w:rsid w:val="00326F90"/>
    <w:rsid w:val="00544661"/>
    <w:rsid w:val="008163E8"/>
    <w:rsid w:val="00A60EEE"/>
    <w:rsid w:val="00AA1D8D"/>
    <w:rsid w:val="00AF6F71"/>
    <w:rsid w:val="00B47730"/>
    <w:rsid w:val="00CB0664"/>
    <w:rsid w:val="00CF2400"/>
    <w:rsid w:val="00E816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2BF67"/>
  <w14:defaultImageDpi w14:val="300"/>
  <w15:docId w15:val="{3DEA0F51-1F10-4506-93A5-EB444FFD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6F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arshadshinde7620?tab=repositori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harshad-shinde-bb028820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Harshad Shinde</cp:lastModifiedBy>
  <cp:revision>5</cp:revision>
  <dcterms:created xsi:type="dcterms:W3CDTF">2013-12-23T23:15:00Z</dcterms:created>
  <dcterms:modified xsi:type="dcterms:W3CDTF">2026-03-15T09:36:00Z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2c29d494-cdcd-4638-a527-5d50c8fdd80f</vt:lpwstr>
  </property>
</Properties>
</file>